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PRD: AI Voice Confidence Backend</w:t>
      </w:r>
    </w:p>
    <w:p>
      <w:pPr>
        <w:pStyle w:val="Heading2"/>
      </w:pPr>
      <w:r>
        <w:t>1. Overview</w:t>
      </w:r>
    </w:p>
    <w:p>
      <w:r>
        <w:t>This document describes the AI backend for a real-time voice enhancement system. The backend receives audio from the web client’s microphone, processes it in real time (DSP + AI), and exposes: (1) a processed audio stream (for later use by a desktop client + virtual microphone) and (2) a voice confidence score (0–100) that updates in real time. This PRD covers only the backend part (AI + audio processing). Frontend UI, desktop client, and OS-level virtual microphone drivers are out of scope.</w:t>
      </w:r>
    </w:p>
    <w:p>
      <w:pPr>
        <w:pStyle w:val="Heading2"/>
      </w:pPr>
      <w:r>
        <w:t>2. Goals</w:t>
      </w:r>
    </w:p>
    <w:p>
      <w:pPr>
        <w:pStyle w:val="ListBullet"/>
      </w:pPr>
      <w:r>
        <w:t>Provide a low-latency real-time audio processing backend.</w:t>
      </w:r>
    </w:p>
    <w:p>
      <w:pPr>
        <w:pStyle w:val="ListBullet"/>
      </w:pPr>
      <w:r>
        <w:t>Compute a voice confidence score based on audio features.</w:t>
      </w:r>
    </w:p>
    <w:p>
      <w:pPr>
        <w:pStyle w:val="ListBullet"/>
      </w:pPr>
      <w:r>
        <w:t>Process audio to sound clearer, more stable, and more confident while preserving the speaker’s identity.</w:t>
      </w:r>
    </w:p>
    <w:p>
      <w:pPr>
        <w:pStyle w:val="ListBullet"/>
      </w:pPr>
      <w:r>
        <w:t>Expose simple APIs for the frontend and for future desktop client integration.</w:t>
      </w:r>
    </w:p>
    <w:p>
      <w:pPr>
        <w:pStyle w:val="Heading2"/>
      </w:pPr>
      <w:r>
        <w:t>3. Scope</w:t>
      </w:r>
    </w:p>
    <w:p>
      <w:r>
        <w:t>In Scope:</w:t>
      </w:r>
    </w:p>
    <w:p>
      <w:pPr>
        <w:pStyle w:val="ListBullet"/>
      </w:pPr>
      <w:r>
        <w:t>Audio ingestion from frontend via WebSocket / WebRTC (MVP: WebSocket).</w:t>
      </w:r>
    </w:p>
    <w:p>
      <w:pPr>
        <w:pStyle w:val="ListBullet"/>
      </w:pPr>
      <w:r>
        <w:t>Audio frame buffering and normalization.</w:t>
      </w:r>
    </w:p>
    <w:p>
      <w:pPr>
        <w:pStyle w:val="ListBullet"/>
      </w:pPr>
      <w:r>
        <w:t>DSP pipeline: noise reduction (basic), gain normalization, optional light pitch/energy adjustment.</w:t>
      </w:r>
    </w:p>
    <w:p>
      <w:pPr>
        <w:pStyle w:val="ListBullet"/>
      </w:pPr>
      <w:r>
        <w:t>Feature extraction from audio for confidence scoring.</w:t>
      </w:r>
    </w:p>
    <w:p>
      <w:pPr>
        <w:pStyle w:val="ListBullet"/>
      </w:pPr>
      <w:r>
        <w:t>Confidence scoring on a 0–100 scale.</w:t>
      </w:r>
    </w:p>
    <w:p>
      <w:pPr>
        <w:pStyle w:val="ListBullet"/>
      </w:pPr>
      <w:r>
        <w:t>Processed audio streaming to a consumer (future desktop client or test client).</w:t>
      </w:r>
    </w:p>
    <w:p>
      <w:pPr>
        <w:pStyle w:val="ListBullet"/>
      </w:pPr>
      <w:r>
        <w:t>APIs: WebSocket for audio in/out, REST endpoints for health and metrics.</w:t>
      </w:r>
    </w:p>
    <w:p>
      <w:pPr>
        <w:pStyle w:val="ListBullet"/>
      </w:pPr>
      <w:r>
        <w:t>Configuration, logging, and basic monitoring hooks.</w:t>
      </w:r>
    </w:p>
    <w:p>
      <w:r>
        <w:t>Out of Scope:</w:t>
      </w:r>
    </w:p>
    <w:p>
      <w:pPr>
        <w:pStyle w:val="ListBullet"/>
      </w:pPr>
      <w:r>
        <w:t>Frontend UI implementation.</w:t>
      </w:r>
    </w:p>
    <w:p>
      <w:pPr>
        <w:pStyle w:val="ListBullet"/>
      </w:pPr>
      <w:r>
        <w:t>Desktop application code.</w:t>
      </w:r>
    </w:p>
    <w:p>
      <w:pPr>
        <w:pStyle w:val="ListBullet"/>
      </w:pPr>
      <w:r>
        <w:t>Virtual microphone driver for Zoom/Teams/Google Meet.</w:t>
      </w:r>
    </w:p>
    <w:p>
      <w:pPr>
        <w:pStyle w:val="ListBullet"/>
      </w:pPr>
      <w:r>
        <w:t>User authentication, billing, and account management.</w:t>
      </w:r>
    </w:p>
    <w:p>
      <w:pPr>
        <w:pStyle w:val="Heading2"/>
      </w:pPr>
      <w:r>
        <w:t>4. Users &amp; Interfaces</w:t>
      </w:r>
    </w:p>
    <w:p>
      <w:r>
        <w:t>Primary “users” of this backend:</w:t>
      </w:r>
    </w:p>
    <w:p>
      <w:pPr>
        <w:pStyle w:val="ListBullet"/>
      </w:pPr>
      <w:r>
        <w:t>Frontend web app: sends raw microphone audio to backend, receives confidence updates and (optionally) processed audio for visualization or debugging.</w:t>
      </w:r>
    </w:p>
    <w:p>
      <w:pPr>
        <w:pStyle w:val="ListBullet"/>
      </w:pPr>
      <w:r>
        <w:t>Desktop client (future): connects to backend to receive processed audio and forwards it into a virtual microphone device at OS level.</w:t>
      </w:r>
    </w:p>
    <w:p>
      <w:pPr>
        <w:pStyle w:val="Heading2"/>
      </w:pPr>
      <w:r>
        <w:t>5. High-Level Architecture</w:t>
      </w:r>
    </w:p>
    <w:p>
      <w:r>
        <w:t>Data Flow:</w:t>
        <w:br/>
        <w:t>[Web Client Mic] → [Frontend] → (WebSocket/WebRTC) → [AI Backend] → [DSP + ML processing] → [Processed audio + confidence] → [Desktop Client / Visualization].</w:t>
      </w:r>
    </w:p>
    <w:p>
      <w:pPr>
        <w:pStyle w:val="Heading2"/>
      </w:pPr>
      <w:r>
        <w:t>6. System Components</w:t>
      </w:r>
    </w:p>
    <w:p>
      <w:pPr>
        <w:pStyle w:val="Heading3"/>
      </w:pPr>
      <w:r>
        <w:t>6.1 Audio Ingestion</w:t>
      </w:r>
    </w:p>
    <w:p>
      <w:pPr>
        <w:pStyle w:val="ListBullet"/>
      </w:pPr>
      <w:r>
        <w:t>Protocol: WebSocket for MVP; WebRTC can be added later.</w:t>
      </w:r>
    </w:p>
    <w:p>
      <w:pPr>
        <w:pStyle w:val="ListBullet"/>
      </w:pPr>
      <w:r>
        <w:t>Endpoint receives binary audio frames (PCM int16).</w:t>
      </w:r>
    </w:p>
    <w:p>
      <w:pPr>
        <w:pStyle w:val="ListBullet"/>
      </w:pPr>
      <w:r>
        <w:t>Each connection is associated with a unique stream_id.</w:t>
      </w:r>
    </w:p>
    <w:p>
      <w:pPr>
        <w:pStyle w:val="ListBullet"/>
      </w:pPr>
      <w:r>
        <w:t>Incoming byte data is converted into numpy arrays with a unified format: mono, 16-bit PCM (int16), default sample rate 16 kHz (configurable).</w:t>
      </w:r>
    </w:p>
    <w:p>
      <w:pPr>
        <w:pStyle w:val="Heading3"/>
      </w:pPr>
      <w:r>
        <w:t>6.2 Audio Buffering</w:t>
      </w:r>
    </w:p>
    <w:p>
      <w:pPr>
        <w:pStyle w:val="ListBullet"/>
      </w:pPr>
      <w:r>
        <w:t>Maintain an async queue or ring buffer per stream_id.</w:t>
      </w:r>
    </w:p>
    <w:p>
      <w:pPr>
        <w:pStyle w:val="ListBullet"/>
      </w:pPr>
      <w:r>
        <w:t>Wrap each chunk into an AudioFrame object with: PCM data, sample rate, timestamp, and stream ID.</w:t>
      </w:r>
    </w:p>
    <w:p>
      <w:pPr>
        <w:pStyle w:val="Heading3"/>
      </w:pPr>
      <w:r>
        <w:t>6.3 DSP Pipeline</w:t>
      </w:r>
    </w:p>
    <w:p>
      <w:r>
        <w:t>Processing steps (each step configurable and can be toggled on/off):</w:t>
      </w:r>
    </w:p>
    <w:p>
      <w:pPr>
        <w:pStyle w:val="ListBullet"/>
      </w:pPr>
      <w:r>
        <w:t>Noise Reduction: basic spectral or wrapper around a simple denoise function to reduce background noise with low CPU usage.</w:t>
      </w:r>
    </w:p>
    <w:p>
      <w:pPr>
        <w:pStyle w:val="ListBullet"/>
      </w:pPr>
      <w:r>
        <w:t>Gain Normalization: automatic gain control to keep loudness in a “confident” range and avoid very quiet speech and clipping.</w:t>
      </w:r>
    </w:p>
    <w:p>
      <w:pPr>
        <w:pStyle w:val="ListBullet"/>
      </w:pPr>
      <w:r>
        <w:t>Pitch / Energy Adjustment: optional light pitch or energy tweak to make the voice sound more energetic, while preserving identity.</w:t>
      </w:r>
    </w:p>
    <w:p>
      <w:pPr>
        <w:pStyle w:val="ListBullet"/>
      </w:pPr>
      <w:r>
        <w:t>Pacing / Pauses: for MVP mainly metrics (silence ratio, pauses); future versions may adjust micro-pauses.</w:t>
      </w:r>
    </w:p>
    <w:p>
      <w:r>
        <w:t>The pipeline is implemented as a chain where each AudioFrame is passed through the DSP modules.</w:t>
      </w:r>
    </w:p>
    <w:p>
      <w:pPr>
        <w:pStyle w:val="Heading3"/>
      </w:pPr>
      <w:r>
        <w:t>6.4 Feature Extraction</w:t>
      </w:r>
    </w:p>
    <w:p>
      <w:pPr>
        <w:pStyle w:val="ListBullet"/>
      </w:pPr>
      <w:r>
        <w:t>Extract features from each frame or short window of frames: RMS loudness, pitch estimate and variance, voice activity/silence ratio, spectral features (optional), approximate speech rate.</w:t>
      </w:r>
    </w:p>
    <w:p>
      <w:pPr>
        <w:pStyle w:val="ListBullet"/>
      </w:pPr>
      <w:r>
        <w:t>These features feed into the confidence scoring module.</w:t>
      </w:r>
    </w:p>
    <w:p>
      <w:pPr>
        <w:pStyle w:val="Heading3"/>
      </w:pPr>
      <w:r>
        <w:t>6.5 Confidence Scoring</w:t>
      </w:r>
    </w:p>
    <w:p>
      <w:pPr>
        <w:pStyle w:val="ListBullet"/>
      </w:pPr>
      <w:r>
        <w:t>Input: recent aggregated features over a short time window (e.g., last 0.5–1.0 seconds).</w:t>
      </w:r>
    </w:p>
    <w:p>
      <w:pPr>
        <w:pStyle w:val="ListBullet"/>
      </w:pPr>
      <w:r>
        <w:t>Output: confidence score in the range 0–100.</w:t>
      </w:r>
    </w:p>
    <w:p>
      <w:pPr>
        <w:pStyle w:val="ListBullet"/>
      </w:pPr>
      <w:r>
        <w:t>MVP implementation: rule-based scoring (based on loudness, pitch stability, silence ratio).</w:t>
      </w:r>
    </w:p>
    <w:p>
      <w:pPr>
        <w:pStyle w:val="ListBullet"/>
      </w:pPr>
      <w:r>
        <w:t>Future: replace the rule-based logic with a trained ML model (e.g., via ONNX Runtime) without changing the API.</w:t>
      </w:r>
    </w:p>
    <w:p>
      <w:pPr>
        <w:pStyle w:val="Heading3"/>
      </w:pPr>
      <w:r>
        <w:t>6.6 Output Streaming</w:t>
      </w:r>
    </w:p>
    <w:p>
      <w:pPr>
        <w:pStyle w:val="ListBullet"/>
      </w:pPr>
      <w:r>
        <w:t>Processed audio is made available for a frontend test client (for debugging/listening) and for a future desktop client.</w:t>
      </w:r>
    </w:p>
    <w:p>
      <w:pPr>
        <w:pStyle w:val="ListBullet"/>
      </w:pPr>
      <w:r>
        <w:t>Backend guarantees consistent format (sample rate, PCM), preserved frame order, and minimal additional latency.</w:t>
      </w:r>
    </w:p>
    <w:p>
      <w:pPr>
        <w:pStyle w:val="Heading3"/>
      </w:pPr>
      <w:r>
        <w:t>6.7 Monitoring &amp; Logging</w:t>
      </w:r>
    </w:p>
    <w:p>
      <w:pPr>
        <w:pStyle w:val="ListBullet"/>
      </w:pPr>
      <w:r>
        <w:t>Log client connection/disconnection events, stream IDs, timestamps, and errors in the DSP/ML pipeline.</w:t>
      </w:r>
    </w:p>
    <w:p>
      <w:pPr>
        <w:pStyle w:val="ListBullet"/>
      </w:pPr>
      <w:r>
        <w:t>Provide simple metrics: active stream count, average processing time per frame, per-stream latest confidence score.</w:t>
      </w:r>
    </w:p>
    <w:p>
      <w:pPr>
        <w:pStyle w:val="Heading2"/>
      </w:pPr>
      <w:r>
        <w:t>7. Technical Stack</w:t>
      </w:r>
    </w:p>
    <w:p>
      <w:pPr>
        <w:pStyle w:val="ListBullet"/>
      </w:pPr>
      <w:r>
        <w:t>Language: Python 3.10+.</w:t>
      </w:r>
    </w:p>
    <w:p>
      <w:pPr>
        <w:pStyle w:val="ListBullet"/>
      </w:pPr>
      <w:r>
        <w:t>Web framework: FastAPI.</w:t>
      </w:r>
    </w:p>
    <w:p>
      <w:pPr>
        <w:pStyle w:val="ListBullet"/>
      </w:pPr>
      <w:r>
        <w:t>Realtime: WebSocket (MVP) via FastAPI; WebRTC (e.g., aiortc) can be added later.</w:t>
      </w:r>
    </w:p>
    <w:p>
      <w:pPr>
        <w:pStyle w:val="ListBullet"/>
      </w:pPr>
      <w:r>
        <w:t>Audio processing: numpy for data handling.</w:t>
      </w:r>
    </w:p>
    <w:p>
      <w:pPr>
        <w:pStyle w:val="ListBullet"/>
      </w:pPr>
      <w:r>
        <w:t>ML (future): PyTorch for training; ONNX Runtime for inference.</w:t>
      </w:r>
    </w:p>
    <w:p>
      <w:pPr>
        <w:pStyle w:val="ListBullet"/>
      </w:pPr>
      <w:r>
        <w:t>Async framework: asyncio.</w:t>
      </w:r>
    </w:p>
    <w:p>
      <w:pPr>
        <w:pStyle w:val="Heading2"/>
      </w:pPr>
      <w:r>
        <w:t>8. Project Structure (Backend Only)</w:t>
      </w:r>
    </w:p>
    <w:p>
      <w:r>
        <w:t>Recommended backend project structure:</w:t>
      </w:r>
    </w:p>
    <w:p>
      <w:r>
        <w:t>backend/</w:t>
        <w:br/>
        <w:t xml:space="preserve">  app/</w:t>
        <w:br/>
        <w:t xml:space="preserve">    main.py                # FastAPI app entrypoint</w:t>
        <w:br/>
        <w:t xml:space="preserve">    api/</w:t>
        <w:br/>
        <w:t xml:space="preserve">      ws_audio.py          # WebSocket endpoint for audio</w:t>
        <w:br/>
        <w:t xml:space="preserve">      rest_status.py       # REST: /health, /streams/{id}/confidence</w:t>
        <w:br/>
        <w:t xml:space="preserve">    core/</w:t>
        <w:br/>
        <w:t xml:space="preserve">      config.py            # settings (ports, sample rate, paths)</w:t>
        <w:br/>
        <w:t xml:space="preserve">      logging.py           # logging setup</w:t>
        <w:br/>
        <w:t xml:space="preserve">    audio/</w:t>
        <w:br/>
        <w:t xml:space="preserve">      models.py            # AudioFrame, StreamState, etc.</w:t>
        <w:br/>
        <w:t xml:space="preserve">      buffers.py           # queues / ring-buffers per stream</w:t>
        <w:br/>
        <w:t xml:space="preserve">      ingestion.py         # helper functions for incoming audio</w:t>
        <w:br/>
        <w:t xml:space="preserve">      pipeline.py          # orchestrates DSP + ML steps</w:t>
        <w:br/>
        <w:t xml:space="preserve">      streaming.py         # helper for sending processed audio out</w:t>
        <w:br/>
        <w:t xml:space="preserve">      dsp/</w:t>
        <w:br/>
        <w:t xml:space="preserve">        gain.py            # loudness / auto-gain control</w:t>
        <w:br/>
        <w:t xml:space="preserve">        noise.py           # simple noise reduction</w:t>
        <w:br/>
        <w:t xml:space="preserve">        pitch.py           # optional pitch/energy adjustment</w:t>
        <w:br/>
        <w:t xml:space="preserve">        pacing.py          # basic silence/pacing measurement</w:t>
        <w:br/>
        <w:t xml:space="preserve">      ml/</w:t>
        <w:br/>
        <w:t xml:space="preserve">        features.py        # feature extraction from audio</w:t>
        <w:br/>
        <w:t xml:space="preserve">        confidence.py      # confidence scoring logic</w:t>
        <w:br/>
        <w:t xml:space="preserve">        enhancement.py     # (future) ONNX-based voice enhancement</w:t>
        <w:br/>
        <w:t xml:space="preserve">    services/</w:t>
        <w:br/>
        <w:t xml:space="preserve">      confidence_service.py  # manages per-stream confidence state</w:t>
        <w:br/>
        <w:t xml:space="preserve">      stream_router.py       # routes streams between endpoints</w:t>
        <w:br/>
        <w:t xml:space="preserve">  tests/</w:t>
        <w:br/>
        <w:t xml:space="preserve">    test_dsp_gain.py</w:t>
        <w:br/>
        <w:t xml:space="preserve">    test_confidence.py</w:t>
        <w:br/>
      </w:r>
    </w:p>
    <w:p>
      <w:pPr>
        <w:pStyle w:val="Heading2"/>
      </w:pPr>
      <w:r>
        <w:t>9. API Specifications</w:t>
      </w:r>
    </w:p>
    <w:p>
      <w:pPr>
        <w:pStyle w:val="Heading3"/>
      </w:pPr>
      <w:r>
        <w:t>9.1 WebSocket: /ws/audio</w:t>
      </w:r>
    </w:p>
    <w:p>
      <w:r>
        <w:t>Purpose: Receive raw audio frames from the client and return confidence values (and optionally processed audio in future versions).</w:t>
        <w:br/>
        <w:t>URL: ws://&lt;host&gt;:&lt;port&gt;/ws/audio</w:t>
        <w:br/>
        <w:t>Client → Server (binary message): PCM 16-bit, mono, sample rate 16 kHz (default).</w:t>
        <w:br/>
        <w:t>Server → Client (JSON message example):</w:t>
      </w:r>
    </w:p>
    <w:p>
      <w:r>
        <w:t>{"confidence": 73, "timestamp": 0.512, "stream_id": "ws-123456"}</w:t>
      </w:r>
    </w:p>
    <w:p>
      <w:pPr>
        <w:pStyle w:val="Heading3"/>
      </w:pPr>
      <w:r>
        <w:t>9.2 REST: /health</w:t>
      </w:r>
    </w:p>
    <w:p>
      <w:r>
        <w:t>Method: GET</w:t>
        <w:br/>
        <w:t>Purpose: Health check.</w:t>
        <w:br/>
        <w:t>Response example: {"status": "ok", "version": "0.1.0"}</w:t>
      </w:r>
    </w:p>
    <w:p>
      <w:pPr>
        <w:pStyle w:val="Heading3"/>
      </w:pPr>
      <w:r>
        <w:t>9.3 REST: /streams/{stream_id}/confidence</w:t>
      </w:r>
    </w:p>
    <w:p>
      <w:r>
        <w:t>Method: GET</w:t>
        <w:br/>
        <w:t>Purpose: Fetch the latest confidence score for a given audio stream.</w:t>
        <w:br/>
        <w:t>Response example: {"stream_id": "ws-123456", "confidence": 81, "updated_at": "2025-12-07T16:32:10Z"}</w:t>
      </w:r>
    </w:p>
    <w:p>
      <w:pPr>
        <w:pStyle w:val="Heading2"/>
      </w:pPr>
      <w:r>
        <w:t>10. Functional Requirements</w:t>
      </w:r>
    </w:p>
    <w:p>
      <w:pPr>
        <w:pStyle w:val="ListBullet"/>
      </w:pPr>
      <w:r>
        <w:t>Backend must accept audio over WebSocket and handle multiple concurrent streams.</w:t>
      </w:r>
    </w:p>
    <w:p>
      <w:pPr>
        <w:pStyle w:val="ListBullet"/>
      </w:pPr>
      <w:r>
        <w:t>Backend must normalize audio into a consistent internal format.</w:t>
      </w:r>
    </w:p>
    <w:p>
      <w:pPr>
        <w:pStyle w:val="ListBullet"/>
      </w:pPr>
      <w:r>
        <w:t>Backend must process audio frames through the DSP pipeline.</w:t>
      </w:r>
    </w:p>
    <w:p>
      <w:pPr>
        <w:pStyle w:val="ListBullet"/>
      </w:pPr>
      <w:r>
        <w:t>Backend must compute and update a confidence score for each active stream.</w:t>
      </w:r>
    </w:p>
    <w:p>
      <w:pPr>
        <w:pStyle w:val="ListBullet"/>
      </w:pPr>
      <w:r>
        <w:t>Backend must send confidence values back to the WebSocket client in real time.</w:t>
      </w:r>
    </w:p>
    <w:p>
      <w:pPr>
        <w:pStyle w:val="ListBullet"/>
      </w:pPr>
      <w:r>
        <w:t>Per-frame additional processing delay should be targeted below 20 ms on typical hardware.</w:t>
      </w:r>
    </w:p>
    <w:p>
      <w:pPr>
        <w:pStyle w:val="Heading2"/>
      </w:pPr>
      <w:r>
        <w:t>11. Non-Functional Requirements</w:t>
      </w:r>
    </w:p>
    <w:p>
      <w:pPr>
        <w:pStyle w:val="ListBullet"/>
      </w:pPr>
      <w:r>
        <w:t>Performance: support at least 10 concurrent streams on a modest server (MVP).</w:t>
      </w:r>
    </w:p>
    <w:p>
      <w:pPr>
        <w:pStyle w:val="ListBullet"/>
      </w:pPr>
      <w:r>
        <w:t>Scalability: architecture should allow horizontal scaling via multiple backend instances behind a load balancer in the future.</w:t>
      </w:r>
    </w:p>
    <w:p>
      <w:pPr>
        <w:pStyle w:val="ListBullet"/>
      </w:pPr>
      <w:r>
        <w:t>Reliability: handle client disconnects gracefully and avoid crashes on malformed packets.</w:t>
      </w:r>
    </w:p>
    <w:p>
      <w:pPr>
        <w:pStyle w:val="ListBullet"/>
      </w:pPr>
      <w:r>
        <w:t>Configurability: sample rate, frame size, and enabled DSP modules should be configurable via environment or config file.</w:t>
      </w:r>
    </w:p>
    <w:p>
      <w:pPr>
        <w:pStyle w:val="ListBullet"/>
      </w:pPr>
      <w:r>
        <w:t>Maintainability: modular code structure with separated DSP, ML, and API layers; unit tests for DSP and confidence modules.</w:t>
      </w:r>
    </w:p>
    <w:p>
      <w:pPr>
        <w:pStyle w:val="Heading2"/>
      </w:pPr>
      <w:r>
        <w:t>12. Milestones / Phases</w:t>
      </w:r>
    </w:p>
    <w:p>
      <w:r>
        <w:t>Phase 1 – MVP Backend:</w:t>
      </w:r>
    </w:p>
    <w:p>
      <w:pPr>
        <w:pStyle w:val="ListBullet"/>
      </w:pPr>
      <w:r>
        <w:t>WebSocket /ws/audio endpoint.</w:t>
      </w:r>
    </w:p>
    <w:p>
      <w:pPr>
        <w:pStyle w:val="ListBullet"/>
      </w:pPr>
      <w:r>
        <w:t>AudioFrame model and buffering.</w:t>
      </w:r>
    </w:p>
    <w:p>
      <w:pPr>
        <w:pStyle w:val="ListBullet"/>
      </w:pPr>
      <w:r>
        <w:t>Simple gain normalization and RMS-based confidence.</w:t>
      </w:r>
    </w:p>
    <w:p>
      <w:pPr>
        <w:pStyle w:val="ListBullet"/>
      </w:pPr>
      <w:r>
        <w:t>Health endpoint.</w:t>
      </w:r>
    </w:p>
    <w:p>
      <w:pPr>
        <w:pStyle w:val="ListBullet"/>
      </w:pPr>
      <w:r>
        <w:t>Basic logging.</w:t>
      </w:r>
    </w:p>
    <w:p>
      <w:r>
        <w:t>Phase 2 – Improved DSP + Confidence:</w:t>
      </w:r>
    </w:p>
    <w:p>
      <w:pPr>
        <w:pStyle w:val="ListBullet"/>
      </w:pPr>
      <w:r>
        <w:t>Add basic noise reduction.</w:t>
      </w:r>
    </w:p>
    <w:p>
      <w:pPr>
        <w:pStyle w:val="ListBullet"/>
      </w:pPr>
      <w:r>
        <w:t>Add pitch/energy feature extraction.</w:t>
      </w:r>
    </w:p>
    <w:p>
      <w:pPr>
        <w:pStyle w:val="ListBullet"/>
      </w:pPr>
      <w:r>
        <w:t>Replace simple confidence formula with more sophisticated rule-based scoring.</w:t>
      </w:r>
    </w:p>
    <w:p>
      <w:pPr>
        <w:pStyle w:val="ListBullet"/>
      </w:pPr>
      <w:r>
        <w:t>Add /streams/{id}/confidence endpoint.</w:t>
      </w:r>
    </w:p>
    <w:p>
      <w:r>
        <w:t>Phase 3 – ML Integration (Future):</w:t>
      </w:r>
    </w:p>
    <w:p>
      <w:pPr>
        <w:pStyle w:val="ListBullet"/>
      </w:pPr>
      <w:r>
        <w:t>Implement richer feature extraction in ml.features.</w:t>
      </w:r>
    </w:p>
    <w:p>
      <w:pPr>
        <w:pStyle w:val="ListBullet"/>
      </w:pPr>
      <w:r>
        <w:t>Integrate a trained ML model (ONNX Runtime) in ml.confidence or ml.enhancement.</w:t>
      </w:r>
    </w:p>
    <w:p>
      <w:pPr>
        <w:pStyle w:val="ListBullet"/>
      </w:pPr>
      <w:r>
        <w:t>Optimize for latency and throughput.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